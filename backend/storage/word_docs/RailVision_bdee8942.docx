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RailVision</w:t>
      </w:r>
    </w:p>
    <w:p/>
    <w:p>
      <w:pPr>
        <w:pStyle w:val="Heading1"/>
      </w:pPr>
      <w:r>
        <w:t>RailVision</w:t>
      </w:r>
    </w:p>
    <w:p>
      <w:pPr>
        <w:spacing w:after="120"/>
      </w:pPr>
      <w:r>
        <w:t>Building the foundational platform for a fully autonomous rail industry — starting with a revenue-generating, AI-enabled solution.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